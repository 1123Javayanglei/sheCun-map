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2C5F8A"/>
          <w:sz w:val="72"/>
        </w:rPr>
        <w:t>南京佘村</w:t>
      </w:r>
    </w:p>
    <w:p>
      <w:pPr>
        <w:jc w:val="center"/>
      </w:pPr>
      <w:r>
        <w:rPr>
          <w:rFonts w:ascii="微软雅黑" w:hAnsi="微软雅黑" w:eastAsia="微软雅黑"/>
          <w:i/>
          <w:color w:val="E8A838"/>
          <w:sz w:val="36"/>
        </w:rPr>
        <w:t>「金陵古风第一村」</w:t>
      </w:r>
    </w:p>
    <w:p>
      <w:pPr>
        <w:jc w:val="center"/>
      </w:pPr>
      <w:r>
        <w:rPr>
          <w:rFonts w:ascii="微软雅黑" w:hAnsi="微软雅黑" w:eastAsia="微软雅黑"/>
          <w:b/>
          <w:color w:val="1A1A1A"/>
          <w:sz w:val="40"/>
        </w:rPr>
        <w:t>文旅项目 · 游览路线 &amp; 商户素材手册</w:t>
      </w:r>
    </w:p>
    <w:p>
      <w:pPr>
        <w:spacing w:before="600"/>
        <w:jc w:val="center"/>
      </w:pPr>
      <w:r>
        <w:rPr>
          <w:rFonts w:ascii="微软雅黑" w:hAnsi="微软雅黑" w:eastAsia="微软雅黑"/>
          <w:color w:val="666666"/>
          <w:sz w:val="24"/>
        </w:rPr>
        <w:t>南京市江宁区东山街道佘村社区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5F8A"/>
          </w:tcPr>
          <w:p>
            <w:pPr>
              <w:spacing w:before="120" w:after="40"/>
              <w:jc w:val="center"/>
            </w:pPr>
            <w:r>
              <w:rPr>
                <w:sz w:val="32"/>
              </w:rPr>
              <w:t>🗺️</w:t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5条游线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120" w:after="40"/>
              <w:jc w:val="center"/>
            </w:pPr>
            <w:r>
              <w:rPr>
                <w:sz w:val="32"/>
              </w:rPr>
              <w:t>🏪</w:t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116家商户</w:t>
            </w:r>
          </w:p>
        </w:tc>
        <w:tc>
          <w:tcPr>
            <w:tcW w:type="dxa" w:w="2268"/>
            <w:shd w:val="clear" w:color="auto" w:fill="6D4C41"/>
          </w:tcPr>
          <w:p>
            <w:pPr>
              <w:spacing w:before="120" w:after="40"/>
              <w:jc w:val="center"/>
            </w:pPr>
            <w:r>
              <w:rPr>
                <w:sz w:val="32"/>
              </w:rPr>
              <w:t>☕</w:t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23家咖啡馆</w:t>
            </w:r>
          </w:p>
        </w:tc>
        <w:tc>
          <w:tcPr>
            <w:tcW w:type="dxa" w:w="2268"/>
            <w:shd w:val="clear" w:color="auto" w:fill="2E7D32"/>
          </w:tcPr>
          <w:p>
            <w:pPr>
              <w:spacing w:before="120" w:after="40"/>
              <w:jc w:val="center"/>
            </w:pPr>
            <w:r>
              <w:rPr>
                <w:sz w:val="32"/>
              </w:rPr>
              <w:t>👥</w:t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55万游客/年</w:t>
            </w:r>
          </w:p>
        </w:tc>
      </w:tr>
    </w:tbl>
    <w:p>
      <w:r>
        <w:br w:type="page"/>
      </w:r>
    </w:p>
    <w:p>
      <w:pPr>
        <w:spacing w:before="360" w:after="120"/>
        <w:jc w:val="left"/>
        <w:pBdr>
          <w:bottom w:val="single" w:sz="6" w:color="E8A838"/>
        </w:pBdr>
      </w:pPr>
      <w:r>
        <w:rPr>
          <w:rFonts w:ascii="微软雅黑" w:hAnsi="微软雅黑" w:eastAsia="微软雅黑"/>
          <w:b/>
          <w:color w:val="2C5F8A"/>
          <w:sz w:val="40"/>
        </w:rPr>
        <w:t>一、佘村概况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村庄名称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佘村（She Village）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行政归属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南京市江宁区东山街道佘村社区</w:t>
            </w:r>
          </w:p>
        </w:tc>
      </w:tr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建村历史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元末明初，距今600+年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核心景区面积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约2平方公里</w:t>
            </w:r>
          </w:p>
        </w:tc>
      </w:tr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距东山主城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约13公里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辖区面积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约16.46平方公里</w:t>
            </w:r>
          </w:p>
        </w:tc>
      </w:tr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年度游客量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2024年约55万人次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商户总量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116家业态</w:t>
            </w:r>
          </w:p>
        </w:tc>
      </w:tr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荣誉称号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金陵古风第一村 · 南京市文联首批金陵艺术村落</w:t>
            </w:r>
          </w:p>
        </w:tc>
      </w:tr>
    </w:tbl>
    <w:p>
      <w:pPr>
        <w:spacing w:before="120"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2C5F8A"/>
          <w:sz w:val="28"/>
        </w:rPr>
        <w:t>业态分布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主题咖啡店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23家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民宿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12家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乡村菜馆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12家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特色餐饮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11家</w:t>
            </w:r>
          </w:p>
        </w:tc>
      </w:tr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甜品店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4家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茶饮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4家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露营基地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3家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非遗项目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2家</w:t>
            </w:r>
          </w:p>
        </w:tc>
      </w:tr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文创店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2家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手工坊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2家</w:t>
            </w:r>
          </w:p>
        </w:tc>
      </w:tr>
    </w:tbl>
    <w:p>
      <w:pPr>
        <w:spacing w:before="120"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2C5F8A"/>
          <w:sz w:val="28"/>
        </w:rPr>
        <w:t>佘村七古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古祠 — 潘氏宗祠（佘村陈列馆），江宁非物质文化遗产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古宅 — 潘氏住宅，明代徽派三进古建，青砖黛瓦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古井 — 佘村井（上佘路1号巷内），明代古井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古树 — 村口古银杏，树龄数百年的标志性古树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古路 — 村中石板巷道，保留原始走向与材质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古湖 — 双龙湖（佘村水库），历史悠久的山中湖泊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古建群 — 李家大院，与潘氏建筑群共同构成古建筑群落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C5F8A"/>
          <w:sz w:val="28"/>
        </w:rPr>
        <w:t>交通指南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【公交】地铁1号线「龙眠大道站」2口出，换835路至「天元东路站」再换824路至「佘村站」，步行约5分钟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【自驾】工作日可停村内道路（免费）；节假日建议提前出发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【停车】村内有便民停车场；节假日建议停在上佘路沿线后步行进村</w:t>
      </w:r>
    </w:p>
    <w:p>
      <w:r>
        <w:br w:type="page"/>
      </w:r>
    </w:p>
    <w:p>
      <w:pPr>
        <w:spacing w:before="360" w:after="120"/>
        <w:jc w:val="left"/>
        <w:pBdr>
          <w:bottom w:val="single" w:sz="6" w:color="E8A838"/>
        </w:pBdr>
      </w:pPr>
      <w:r>
        <w:rPr>
          <w:rFonts w:ascii="微软雅黑" w:hAnsi="微软雅黑" w:eastAsia="微软雅黑"/>
          <w:b/>
          <w:color w:val="2C5F8A"/>
          <w:sz w:val="40"/>
        </w:rPr>
        <w:t>二、五大游览路线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5100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 xml:space="preserve">路线1  </w:t>
            </w: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亲子线 · 亲子家庭之旅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i/>
                <w:color w:val="FFFFC8"/>
                <w:sz w:val="20"/>
              </w:rPr>
              <w:t>和孩子一起，感受金陵古村的童趣与温情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E6510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站序</w:t>
            </w:r>
          </w:p>
        </w:tc>
        <w:tc>
          <w:tcPr>
            <w:tcW w:type="dxa" w:w="9360"/>
            <w:shd w:val="clear" w:color="auto" w:fill="E6510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站点 / 介绍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E6510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E65100"/>
                <w:sz w:val="20"/>
              </w:rPr>
              <w:t>村口公园集合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从村口公园出发，这里有标志性的古银杏树和宽敞的活动空间，是亲子团的集合点。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E6510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E65100"/>
                <w:sz w:val="20"/>
              </w:rPr>
              <w:t>村口古银杏树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树龄数百年的古银杏是佘村的标志符号，秋冬金黄一片，拍照极为出片。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E6510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E65100"/>
                <w:sz w:val="20"/>
              </w:rPr>
              <w:t>双龙湖环湖栈道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环湖步道完善，芦苇荡中常有白鹭栖息，孩子可在此喂鱼、观鸟。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E6510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4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E65100"/>
                <w:sz w:val="20"/>
              </w:rPr>
              <w:t>爪爪牧场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佘村热门亲子项目，与小动物近距离接触，孩子可体验喂食、抚摸，亲子游必打卡。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E6510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E65100"/>
                <w:sz w:val="20"/>
              </w:rPr>
              <w:t>共享菜园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家长带孩子认识蔬菜、了解农事，体验采摘乐趣，是亲近自然的好机会。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E6510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6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E65100"/>
                <w:sz w:val="20"/>
              </w:rPr>
              <w:t>泥房子ni House（手作体验）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手工体验坊，可做陶艺等手作课程，亲子共同完成一件作品，带走美好回忆。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E6510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7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E65100"/>
                <w:sz w:val="20"/>
              </w:rPr>
              <w:t>露天野营基地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有天幕、帐篷等设施，可亲子露营、烧烤，体验户外乐趣。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E6510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8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E65100"/>
                <w:sz w:val="20"/>
              </w:rPr>
              <w:t>儿童游乐设施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村内多处设有儿童游乐设施，可根据实际情况选择停留游玩。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DE7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57F17"/>
                <w:sz w:val="20"/>
              </w:rPr>
              <w:t>💡 温馨提示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E65100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建议时长：半天至一天（9:00-17:00）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E65100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必备物品：防晒、驱蚊、孩子的备用衣物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E65100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餐饮推荐：村内土菜馆或梨园春晓土菜馆，距游乐设施均很近</w:t>
            </w:r>
          </w:p>
        </w:tc>
      </w:tr>
    </w:tbl>
    <w:p>
      <w:pPr>
        <w:spacing w:before="120"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65C0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 xml:space="preserve">路线2  </w:t>
            </w: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骑行线 · 金陵最美乡村骑行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i/>
                <w:color w:val="FFFFC8"/>
                <w:sz w:val="20"/>
              </w:rPr>
              <w:t>彩虹公路+环湖骑行道+山野穿越，一路风景一路自由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565C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站序</w:t>
            </w:r>
          </w:p>
        </w:tc>
        <w:tc>
          <w:tcPr>
            <w:tcW w:type="dxa" w:w="9360"/>
            <w:shd w:val="clear" w:color="auto" w:fill="1565C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站点 / 介绍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1565C0"/>
                <w:sz w:val="20"/>
              </w:rPr>
              <w:t>彩虹公路入口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佘村入口处有一段网红彩虹路，骑行起始的绝佳打卡点，色彩斑斓非常适合拍照。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1565C0"/>
                <w:sz w:val="20"/>
              </w:rPr>
              <w:t>村口古银杏树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骑行穿过村口，百年古银杏在眼前展开，可在树下稍作休息、拍照留念。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1565C0"/>
                <w:sz w:val="20"/>
              </w:rPr>
              <w:t>双龙湖环湖骑行道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骑行线的核心路段，沿湖骑行道视野开阔，芦苇荡、青山倒影尽收眼底，可观鸟。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4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1565C0"/>
                <w:sz w:val="20"/>
              </w:rPr>
              <w:t>佘村土菜馆（水库旁）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骑行中途的能量补给站，在品尝正宗土菜的同时欣赏湖景。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1565C0"/>
                <w:sz w:val="20"/>
              </w:rPr>
              <w:t>油菜花海（季节限定）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春季（3-5月）佘村周边油菜花盛开，金黄色花海延绵，是骑行途中最美的自然景观。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6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1565C0"/>
                <w:sz w:val="20"/>
              </w:rPr>
              <w:t>山野穿越路段（至七甲村）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穿过村庄进入山野区，路况有一定挑战性，沿途竹林、山风，适合有一定骑行经验的骑友。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7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1565C0"/>
                <w:sz w:val="20"/>
              </w:rPr>
              <w:t>野有also coffee（七甲村）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藏在山野间的咖啡馆，户外露营风格，是长途骑行后的理想停歇点。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8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1565C0"/>
                <w:sz w:val="20"/>
              </w:rPr>
              <w:t>彩虹公路返回（夕阳段）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傍晚沿彩虹公路返回，夕阳照射下的彩虹线更加出片，骑行终点完美收官。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DE7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57F17"/>
                <w:sz w:val="20"/>
              </w:rPr>
              <w:t>💡 温馨提示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1565C0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建议时长：2-3小时（骑行路段约8-10公里）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1565C0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租车推荐：南京城区可租借自行车，或自备；可联系民宿协助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1565C0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路况提示：环湖路段平缓，山野路段有坡度，新手注意安全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1565C0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最佳季节：春秋两季（春季有油菜花，秋季秋色怡人）</w:t>
            </w:r>
          </w:p>
        </w:tc>
      </w:tr>
    </w:tbl>
    <w:p>
      <w:pPr>
        <w:spacing w:before="120"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880E4F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 xml:space="preserve">路线3  </w:t>
            </w: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美食线 · 寻味金陵古村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i/>
                <w:color w:val="FFFFC8"/>
                <w:sz w:val="20"/>
              </w:rPr>
              <w:t>从烟火集市到私房土菜，从咖啡甜点到特色火锅，吃遍佘村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880E4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站序</w:t>
            </w:r>
          </w:p>
        </w:tc>
        <w:tc>
          <w:tcPr>
            <w:tcW w:type="dxa" w:w="9360"/>
            <w:shd w:val="clear" w:color="auto" w:fill="880E4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站点 / 介绍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烟火佘村·艺术菜场（家风广场）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节日期间举办的特色集市，农产品、美学手作与本地美食并列陈列，感受佘村烟火气的最佳窗口。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九龙广场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九龙广场是节日集市核心区域，平日也是游客聚集地，可从这里开启美食探索。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梨园春晓土菜馆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主打正宗农家土菜，紧邻核心咖啡区，菜品新鲜地道，人气之选。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4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库谷咖啡 + 懒屋咖啡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两家人气咖啡馆相距很近，可一次性打卡。库谷保留乡村元素，懒屋庭院静谧，都很出片。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赤茧咖啡（精品手冲）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藏在老屋里的精品咖啡馆，主打手冲与冷萃，是咖啡爱好者的必到之处。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6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迷你兔蛋糕·甜品·咖啡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主打甜点和咖啡，适合下午茶时段。小巧精致的甜品，配上咖啡，是甜蜜的休息站。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7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岁月静好土菜馆（孙家村）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以岁月静好命名的农家餐厅，氛围温馨，适合慢慢享用一顿乡村午餐。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8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佘村火锅（建设村）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傍晚或晚上可以转换口味，尝尝佘村特色乡村火锅，冬季和团建时尤为推荐。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880E4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9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880E4F"/>
                <w:sz w:val="20"/>
              </w:rPr>
              <w:t>明室咖啡（夜咖啡收尾）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紧邻古建筑群，傍晚时分在此喝一杯，远眺古村暮色，一天完美收官。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DE7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57F17"/>
                <w:sz w:val="20"/>
              </w:rPr>
              <w:t>💡 温馨提示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880E4F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建议时长：一天（可分上下午，中午穿插休息）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880E4F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必吃推荐：农家土鸡汤、时令蔬菜、佘村土菜馆特色菜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880E4F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咖啡打卡建议：按库谷-&gt;懒屋-&gt;赤茧路线不走回头路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880E4F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节假日提示：烟火集市在节假日和重要活动期间举办，建议提前关注活动信息</w:t>
            </w:r>
          </w:p>
        </w:tc>
      </w:tr>
    </w:tbl>
    <w:p>
      <w:pPr>
        <w:spacing w:before="120"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D32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 xml:space="preserve">路线4  </w:t>
            </w: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文化线 · 600年古村探秘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i/>
                <w:color w:val="FFFFC8"/>
                <w:sz w:val="20"/>
              </w:rPr>
              <w:t>穿越明清，品读潘氏家族600年的辉煌与传承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2E7D3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站序</w:t>
            </w:r>
          </w:p>
        </w:tc>
        <w:tc>
          <w:tcPr>
            <w:tcW w:type="dxa" w:w="9360"/>
            <w:shd w:val="clear" w:color="auto" w:fill="2E7D3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站点 / 介绍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2E7D32"/>
                <w:sz w:val="20"/>
              </w:rPr>
              <w:t>村口古银杏树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旅程起点，先感受这棵数百年古树的沉稳气场，银杏叶落时尤如金色雨，拍照打卡首选。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2E7D32"/>
                <w:sz w:val="20"/>
              </w:rPr>
              <w:t>佘村古井（佘村七古之一）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明代古井，列入佘村七古，隐于上佘路1号巷内，是佘村历史的无声见证者。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2E7D32"/>
                <w:sz w:val="20"/>
              </w:rPr>
              <w:t>潘氏住宅（明代古建）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明代古宅，徽派三进格局，青砖墙面上的斑驳痕迹是时光的印记。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4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2E7D32"/>
                <w:sz w:val="20"/>
              </w:rPr>
              <w:t>潘氏宗祠（佘村陈列馆）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江宁非物质文化遗产，三进房屋，典型江南徽派布局。周一至周四9:00-16:00开放。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2E7D32"/>
                <w:sz w:val="20"/>
              </w:rPr>
              <w:t>熹·游记汉服体验馆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换上汉服，在古建筑群中拍照，穿越感极强，是近年的热门体验项目。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6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2E7D32"/>
                <w:sz w:val="20"/>
              </w:rPr>
              <w:t>古建筑群周边打卡（古墙/巷弄）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青砖黛瓦间尽显江南韵味，穿过小巷弄，感受逃离城市喧嚣的小山村宁静。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7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2E7D32"/>
                <w:sz w:val="20"/>
              </w:rPr>
              <w:t>李家大院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潘氏宗祠旁的另一处古建筑，与潘氏住宅共同组成佘村古建筑群，是徽派建筑的精华代表。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8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2E7D32"/>
                <w:sz w:val="20"/>
              </w:rPr>
              <w:t>明室咖啡（古村收尾）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紧邻古建筑群，参观完毕后在此坐下，回味历史沉淀。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DE7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57F17"/>
                <w:sz w:val="20"/>
              </w:rPr>
              <w:t>💡 温馨提示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2E7D32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建议时长：3-4小时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2E7D32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参观提示：古建筑群周一至周四9:00-16:00开放，周五至周日不开放，请合理安排行程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2E7D32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汉服体验建议：提前在熹·游记预约妆造，体验约需1-2小时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2E7D32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最佳拍照时间：下午3-4点的光线最美，穿汉服建议避开正午强光</w:t>
            </w:r>
          </w:p>
        </w:tc>
      </w:tr>
    </w:tbl>
    <w:p>
      <w:pPr>
        <w:spacing w:before="120"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A1B9A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 xml:space="preserve">路线5  </w:t>
            </w: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生态线 · 山野慢生活之旅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i/>
                <w:color w:val="FFFFC8"/>
                <w:sz w:val="20"/>
              </w:rPr>
              <w:t>山水之间，做一日陶渊明式的归园田居人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6A1B9A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站序</w:t>
            </w:r>
          </w:p>
        </w:tc>
        <w:tc>
          <w:tcPr>
            <w:tcW w:type="dxa" w:w="9360"/>
            <w:shd w:val="clear" w:color="auto" w:fill="6A1B9A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站点 / 介绍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村口公园出发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清晨从村口公园出发，沿着村道向南步行或骑行，开始一天的生态之旅。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双龙湖（佘村水库）晨雾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清晨的双龙湖常有薄雾，青山倒影若隐若现，如入仙境。环湖栈道漫步，听鸟鸣、闻水声。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芦苇荡观鸟（白鹭栖息地）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双龙湖畔的芦苇荡是白鹭等水鸟的栖息地，带上望远镜，是亲近自然的好机会。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4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油菜花海（季节景观）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春季佘村周边油菜花海灿烂，可在田间自由打卡拍照，享受浪漫春光。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龙池徒步（山野秘境）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龙池是佘村周边的山野秘境，水清石奇，沿途竹林茂密，是徒步爱好者的心头好。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6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露营基地（三处任选）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佘村有3处露营基地，可在天幕下休憩、喝茶发呆，体验山居式慢生活。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7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泥房子ni House（自然手作）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用手作连接自然，体验陶艺等手作课程，在自然中完成一件独一无二的作品。</w:t>
            </w:r>
          </w:p>
        </w:tc>
      </w:tr>
      <w:tr>
        <w:tc>
          <w:tcPr>
            <w:tcW w:type="dxa" w:w="720"/>
            <w:shd w:val="clear" w:color="auto" w:fill="FFFF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8</w:t>
            </w:r>
          </w:p>
        </w:tc>
        <w:tc>
          <w:tcPr>
            <w:tcW w:type="dxa" w:w="9360"/>
            <w:shd w:val="clear" w:color="auto" w:fill="FFFF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山间古宅咖啡馆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佘村有多家由山间古宅改造的咖啡馆，找一家喜欢的坐下来，感受认真做事的松弛感。</w:t>
            </w:r>
          </w:p>
        </w:tc>
      </w:tr>
      <w:tr>
        <w:tc>
          <w:tcPr>
            <w:tcW w:type="dxa" w:w="720"/>
            <w:shd w:val="clear" w:color="auto" w:fill="F8FBFF"/>
            <w:shd w:val="clear" w:color="auto" w:fill="6A1B9A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9</w:t>
            </w:r>
          </w:p>
        </w:tc>
        <w:tc>
          <w:tcPr>
            <w:tcW w:type="dxa" w:w="9360"/>
            <w:shd w:val="clear" w:color="auto" w:fill="F8FBFF"/>
          </w:tcPr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color w:val="6A1B9A"/>
                <w:sz w:val="20"/>
              </w:rPr>
              <w:t>夕阳下的双龙湖</w:t>
            </w:r>
          </w:p>
          <w:p>
            <w:pPr>
              <w:spacing w:before="20" w:after="80"/>
            </w:pPr>
            <w:r>
              <w:rPr>
                <w:rFonts w:ascii="微软雅黑" w:hAnsi="微软雅黑" w:eastAsia="微软雅黑"/>
                <w:color w:val="1A1A1A"/>
                <w:sz w:val="18"/>
              </w:rPr>
              <w:t>傍晚返回双龙湖，湖面倒映晚霞，是佘村最美的时刻之一，一天完美收官。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DE7"/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57F17"/>
                <w:sz w:val="20"/>
              </w:rPr>
              <w:t>💡 温馨提示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6A1B9A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建议时长：一天（建议9:00出发，傍晚收官）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6A1B9A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装备建议：舒适徒步鞋、防晒、防蚊、运动外套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6A1B9A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季节提示：春季（3-5月）油菜花开最美，秋季（9-11月）秋色最浓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color w:val="6A1B9A"/>
                <w:sz w:val="18"/>
              </w:rPr>
              <w:t xml:space="preserve">  ▶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观鸟建议：清晨6-8点是白鹭最活跃的时间，建议早起出行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spacing w:before="360" w:after="120"/>
        <w:jc w:val="left"/>
        <w:pBdr>
          <w:bottom w:val="single" w:sz="6" w:color="E8A838"/>
        </w:pBdr>
      </w:pPr>
      <w:r>
        <w:rPr>
          <w:rFonts w:ascii="微软雅黑" w:hAnsi="微软雅黑" w:eastAsia="微软雅黑"/>
          <w:b/>
          <w:color w:val="2C5F8A"/>
          <w:sz w:val="40"/>
        </w:rPr>
        <w:t>三、商户信息汇总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C5F8A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🏛️ 景点与文化场馆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佘村明清代古建筑群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上佘路与李家路交叉口南100米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由潘氏住宅和潘氏宗祠组成，徽派建筑风格，600+年历史。江宁非物质文化遗产。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2E7D32"/>
                <w:sz w:val="18"/>
              </w:rPr>
              <w:t xml:space="preserve">开放: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周一至周四9:00-16:00（周五至周日关闭）</w:t>
            </w:r>
          </w:p>
        </w:tc>
      </w:tr>
      <w:tr>
        <w:tc>
          <w:tcPr>
            <w:tcW w:type="dxa" w:w="90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潘氏宗祠（佘村陈列馆）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上佘路（古建筑群内）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江宁非物质文化遗产，三进房屋，典型江南徽派布局，现为佘村陈列馆。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2E7D32"/>
                <w:sz w:val="18"/>
              </w:rPr>
              <w:t xml:space="preserve">开放: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周一至周四9:00-16:00</w:t>
            </w:r>
          </w:p>
        </w:tc>
      </w:tr>
      <w:tr>
        <w:tc>
          <w:tcPr>
            <w:tcW w:type="dxa" w:w="90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佘村古银杏树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村口（主街入口）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树龄数百年的古银杏，佘村标志性符号，秋冬季金黄一片，游客打卡第一站。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2E7D32"/>
                <w:sz w:val="18"/>
              </w:rPr>
              <w:t xml:space="preserve">开放: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全天开放</w:t>
            </w:r>
          </w:p>
        </w:tc>
      </w:tr>
      <w:tr>
        <w:tc>
          <w:tcPr>
            <w:tcW w:type="dxa" w:w="90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双龙湖（佘村水库）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村口向南200米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湖面清澈，环湖栈道完善，芦苇荡白鹭栖息，骑行和慢走的绝佳地点。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2E7D32"/>
                <w:sz w:val="18"/>
              </w:rPr>
              <w:t xml:space="preserve">开放: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全天开放</w:t>
            </w:r>
          </w:p>
        </w:tc>
      </w:tr>
      <w:tr>
        <w:tc>
          <w:tcPr>
            <w:tcW w:type="dxa" w:w="90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村口公园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上佘路与李家路交叉口南200米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村中心的休闲公园，紧邻古建筑群入口，适合散步和拍照。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2E7D32"/>
                <w:sz w:val="18"/>
              </w:rPr>
              <w:t xml:space="preserve">开放: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全天开放</w:t>
            </w:r>
          </w:p>
        </w:tc>
      </w:tr>
      <w:tr>
        <w:tc>
          <w:tcPr>
            <w:tcW w:type="dxa" w:w="90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九龙广场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上佘路与李家路交叉口南180米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节日活动主要举办地，也是烟火佘村·艺术菜场等集市活动的核心场地。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2E7D32"/>
                <w:sz w:val="18"/>
              </w:rPr>
              <w:t xml:space="preserve">开放: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全天开放</w:t>
            </w:r>
          </w:p>
        </w:tc>
      </w:tr>
      <w:tr>
        <w:tc>
          <w:tcPr>
            <w:tcW w:type="dxa" w:w="90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佘村井（佘村七古之一）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上佘路1号巷内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明代古井，列入佘村七古，是佘村历史文化的重要见证。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2E7D32"/>
                <w:sz w:val="18"/>
              </w:rPr>
              <w:t xml:space="preserve">开放: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全天开放</w:t>
            </w:r>
          </w:p>
        </w:tc>
      </w:tr>
      <w:tr>
        <w:tc>
          <w:tcPr>
            <w:tcW w:type="dxa" w:w="90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佘村社区公益电影放映点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佘村社区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定期播放公益电影，丰富村民和游客的夜间文化生活。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2E7D32"/>
                <w:sz w:val="18"/>
              </w:rPr>
              <w:t xml:space="preserve">开放: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夜间放映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D4C41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☕ 特色咖啡馆（共23家，展示主要代表店铺）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赤茧咖啡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东山街道佘村建设村73号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藏在老屋里的精品咖啡，主打手冲与冷萃，装修风格融合古朴与现代，是佘村文艺咖啡的代表之一。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懒屋咖啡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东山街道佘村社区建设村10号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位于村巷庭院中的咖啡小馆，主打慢生活理念，提供咖啡与轻食。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库谷咖啡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佘村建设村65号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佘村咖啡文化代表店之一，装修保留乡村元素与现代简约风格，深受年轻游客喜爱。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幕间咖啡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东山街道佘村王家村17号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藏在村中巷弄的安静咖啡馆，适合发呆、阅读，店主用心做咖啡。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明室咖啡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上佘路1号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紧邻佘村古建筑群，以明室命名，采光极好，在咖啡香中品读古村韵味。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小栗咖啡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建国村13号-2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小巧精致的村咖，氛围温馨，主打创意咖啡与甜点，打卡拍照的好去处。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半三度咖啡小院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佘村（位置待补充）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佘村热门咖啡小院，环境散发出静谧的松弛感，小院拍照极为出片。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野有also coffee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东山街道佘村社区七甲村42号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藏在山野间的咖啡馆，户外露营风格，骑行或徒步途中的理想停歇点。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佘香咖啡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佘村（位置待补充）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以佘村命名的本土咖啡品牌，带有浓浓的乡土情怀，咖啡品质稳定。</w:t>
            </w:r>
          </w:p>
        </w:tc>
        <w:tc>
          <w:tcPr>
            <w:tcW w:type="dxa" w:w="4536"/>
          </w:tcPr>
          <w:p/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65C0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🏠 精品民宿（共12家，展示主要代表店铺）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滴答时光民宿（佘村红石榴家园）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佘村社区李家村32号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距古建筑群约409米，以时间为主题的温馨民宿，适合情侣和家庭入住。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山水集乐民宿（佘村明清代古建筑群店）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东山街道佘村社区李家村29号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距古建筑群约429米，民宿风格呼应古建筑群文化，部分房间可观赏古村景色。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山里寒舍民宿（上佘路店）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佘村孙家村62-1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位于上佘路沿线，营造归隐山林感，适合深度体验乡村生活。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若邻民宿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东山街道佘村社区建国村14号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距村中心约244米，是佘村位置最便利的民宿之一，步行可达多个咖啡店和景点。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古风行其野民宿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东山街道佘村社区王家村98号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主打古风主题，适合汉服爱好者入住，距离汉服体验馆近。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石屋依旧民宿（李家路分店）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东山街道佘村社区建设村9号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距村核心区仅163米，是佘村最靠近中心的民宿之一，设施完善，口碑良好。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悦慢山民宿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李家路1号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以慢生活为主题，山景视野开阔，适合周末度假和长住。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心在野民宿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东山街道佘村社区李家村36号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适合户外爱好者，周边自然环境优越，可安排骑行和徒步活动。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泮山雲·观山瞰云全景美宿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佘村社区孙家村108号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以观山瞰云命名，全景视野是最大亮点，适合追求品质的游客。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Sylvan·森闻民宿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东山街道佘村社区王家村128号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名字取意Sylvan（森林），装修自然简约风格，与佘村自然生态高度契合。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880E4F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🍽️ 特色餐饮（共约23家，展示主要代表店铺）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梨园春晓土菜馆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佘村社区建设村65号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主打正宗农家土菜，紧邻核心咖啡区，菜品新鲜地道，人气之选。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岁月静好土菜馆（佘村店）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东山街道佘村社区孙家村24号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主打农家土菜，菜品新鲜分量足，餐厅名称充满乡村情怀。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佘村土菜馆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上佘路佘山水库旁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紧邻佘村水库（双龙湖），在享用土菜的同时欣赏湖景，吃饭赏景两不误。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佘村火锅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建设村50号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位于村核心区域，主打特色乡村火锅，适合冬季和团建用餐。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畅游人农家乐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淳化街道青山社区杨家庄136号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主打江苏本地农家菜，食材新鲜，烹饪方式地道。</w:t>
            </w:r>
          </w:p>
        </w:tc>
        <w:tc>
          <w:tcPr>
            <w:tcW w:type="dxa" w:w="4536"/>
          </w:tcPr>
          <w:p/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D32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🎨 文化体验与亲子活动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熹·游记汉服体验馆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佘村社区王家村125号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提供汉服租赁、妆造和跟拍服务，穿着汉服在古建筑群中拍照极具穿越感。建议提前预约。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泥房子ni House（手作）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东山街道佘村社区建设村52号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手工体验坊，可体验陶艺或手作课程，适合亲子游客和文艺青年。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爪爪牧场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佘村（位置待补充）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亲子互动牧场，可与萌宠近距离接触，适合带孩子家庭，亲子游热门项目。</w:t>
            </w:r>
          </w:p>
        </w:tc>
        <w:tc>
          <w:tcPr>
            <w:tcW w:type="dxa" w:w="453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艺起玩文化发展有限责任公司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地址: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东山街道佘村建设村34-2</w:t>
            </w:r>
          </w:p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666666"/>
                <w:sz w:val="18"/>
              </w:rPr>
              <w:t xml:space="preserve">简介: </w:t>
            </w:r>
            <w:r>
              <w:rPr>
                <w:rFonts w:ascii="微软雅黑" w:hAnsi="微软雅黑" w:eastAsia="微软雅黑"/>
                <w:color w:val="1A1A1A"/>
                <w:sz w:val="18"/>
              </w:rPr>
              <w:t>提供佘村各类文化体验活动策划组织，是参与佘村文艺活动的窗口机构。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spacing w:before="360" w:after="120"/>
        <w:jc w:val="left"/>
        <w:pBdr>
          <w:bottom w:val="single" w:sz="6" w:color="E8A838"/>
        </w:pBdr>
      </w:pPr>
      <w:r>
        <w:rPr>
          <w:rFonts w:ascii="微软雅黑" w:hAnsi="微软雅黑" w:eastAsia="微软雅黑"/>
          <w:b/>
          <w:color w:val="2C5F8A"/>
          <w:sz w:val="40"/>
        </w:rPr>
        <w:t>附录：实用信息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C5F8A"/>
          <w:sz w:val="28"/>
        </w:rPr>
        <w:t>节假日活动预告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农历端午节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古风新韵·粽艺佘村主题节日活动（艺术演绎、非遗体验）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国庆中秋双节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宁萌好市、爪爪牧场、江宁区文化惠民活动等</w:t>
            </w:r>
          </w:p>
        </w:tc>
      </w:tr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元旦跨年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近90%民宿满房，是全年最热时段之一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春季（3-5月）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油菜花节、踏青赏花季，最佳打卡季</w:t>
            </w:r>
          </w:p>
        </w:tc>
      </w:tr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艺术节期间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文艺赋美乡村系列活动（环境舞蹈、互动戏剧等）</w:t>
            </w:r>
          </w:p>
        </w:tc>
      </w:tr>
    </w:tbl>
    <w:p>
      <w:pPr>
        <w:spacing w:before="120"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2C5F8A"/>
          <w:sz w:val="28"/>
        </w:rPr>
        <w:t>联系方式汇总（参考）</w:t>
      </w:r>
    </w:p>
    <w:p>
      <w:pPr>
        <w:spacing w:before="80" w:after="80"/>
      </w:pPr>
      <w:r>
        <w:rPr>
          <w:rFonts w:ascii="微软雅黑" w:hAnsi="微软雅黑" w:eastAsia="微软雅黑"/>
          <w:color w:val="1A1A1A"/>
          <w:sz w:val="22"/>
        </w:rPr>
        <w:t>注：以下信息来源于高德地图公开数据及网络搜索，建议实地确认。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熹·游记汉服体验馆</w:t>
            </w:r>
          </w:p>
        </w:tc>
        <w:tc>
          <w:tcPr>
            <w:tcW w:type="dxa" w:w="2880"/>
            <w:shd w:val="clear" w:color="auto" w:fill="F8FB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佘村社区王家村125号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C5F8A"/>
                <w:sz w:val="20"/>
              </w:rPr>
              <w:t>南京佘村文化旅游开发有限公司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color w:val="1A1A1A"/>
                <w:sz w:val="20"/>
              </w:rPr>
              <w:t>林间路998号</w:t>
            </w:r>
          </w:p>
        </w:tc>
      </w:tr>
    </w:tbl>
    <w:p>
      <w:pPr>
        <w:spacing w:before="120"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2C5F8A"/>
          <w:sz w:val="28"/>
        </w:rPr>
        <w:t>官方信息来源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佘村官网：http://www.shecun.com.cn/（最新活动信息与项目招商）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携程攻略：搜索"佘村明清代建筑群"查看门票与开放时间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color w:val="1A1A1A"/>
          <w:sz w:val="22"/>
        </w:rPr>
        <w:t>小红书/抖音：搜索"佘村"查看最新打卡内容与商户实拍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本手册数据来源：高德地图POI数据 + 网络公开资料整理</w:t>
        <w:br/>
        <w:t>信息更新日期：2025年4月  |  仅供参考，以实地为准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